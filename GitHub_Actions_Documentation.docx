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259" w:rsidRDefault="00F32D40" w:rsidP="00F32D40">
      <w:pPr>
        <w:pStyle w:val="Heading1"/>
      </w:pPr>
      <w:r>
        <w:rPr>
          <w:rFonts w:ascii="Segoe UI Symbol" w:hAnsi="Segoe UI Symbol" w:cs="Segoe UI Symbol"/>
          <w:color w:val="003264"/>
          <w:sz w:val="52"/>
        </w:rPr>
        <w:t>🚀</w:t>
      </w:r>
      <w:r>
        <w:rPr>
          <w:color w:val="003264"/>
          <w:sz w:val="52"/>
        </w:rPr>
        <w:t xml:space="preserve"> </w:t>
      </w:r>
      <w:r w:rsidRPr="00F32D40">
        <w:rPr>
          <w:rStyle w:val="TitleChar"/>
        </w:rPr>
        <w:t xml:space="preserve">Frontend Deployment Documentation using GitHub Actions </w:t>
      </w:r>
      <w:r>
        <w:rPr>
          <w:color w:val="005599"/>
        </w:rPr>
        <w:t xml:space="preserve"> Overview</w:t>
      </w:r>
    </w:p>
    <w:p w:rsidR="00D80259" w:rsidRDefault="00F32D40">
      <w:r>
        <w:t>This document explains the GitHub Actions deployment workflow based on the actual YAML steps: from GitHub merge, to build, S3 deployment, CDN invalidation, and Slack notifications.</w:t>
      </w:r>
    </w:p>
    <w:p w:rsidR="00D80259" w:rsidRDefault="00F32D40">
      <w:pPr>
        <w:pStyle w:val="Heading3"/>
      </w:pPr>
      <w:r>
        <w:t>💻 Workflow Trigger Logic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on:</w:t>
      </w:r>
      <w:r>
        <w:rPr>
          <w:rFonts w:ascii="Courier New" w:hAnsi="Courier New"/>
          <w:sz w:val="18"/>
        </w:rPr>
        <w:br/>
        <w:t xml:space="preserve">  push:</w:t>
      </w:r>
      <w:r>
        <w:rPr>
          <w:rFonts w:ascii="Courier New" w:hAnsi="Courier New"/>
          <w:sz w:val="18"/>
        </w:rPr>
        <w:br/>
        <w:t xml:space="preserve">    branches: [ develop ]</w:t>
      </w:r>
      <w:r>
        <w:rPr>
          <w:rFonts w:ascii="Courier New" w:hAnsi="Courier New"/>
          <w:sz w:val="18"/>
        </w:rPr>
        <w:br/>
        <w:t xml:space="preserve">  pull_request:</w:t>
      </w:r>
      <w:r>
        <w:rPr>
          <w:rFonts w:ascii="Courier New" w:hAnsi="Courier New"/>
          <w:sz w:val="18"/>
        </w:rPr>
        <w:br/>
        <w:t xml:space="preserve">    branches: [ develop ]</w:t>
      </w:r>
      <w:r>
        <w:rPr>
          <w:rFonts w:ascii="Courier New" w:hAnsi="Courier New"/>
          <w:sz w:val="18"/>
        </w:rPr>
        <w:br/>
        <w:t xml:space="preserve">    types: [ closed ]</w:t>
      </w:r>
    </w:p>
    <w:p w:rsidR="00D80259" w:rsidRDefault="00F32D40">
      <w:r>
        <w:t>Triggers the workflow on push to 'develop' and when pull requests targeting 'develop' are merged (closed).</w:t>
      </w:r>
    </w:p>
    <w:p w:rsidR="00D80259" w:rsidRDefault="00F32D40">
      <w:pPr>
        <w:pStyle w:val="Heading3"/>
      </w:pPr>
      <w:r>
        <w:t>💻 Concurrency Policy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concurrency:</w:t>
      </w:r>
      <w:r>
        <w:rPr>
          <w:rFonts w:ascii="Courier New" w:hAnsi="Courier New"/>
          <w:sz w:val="18"/>
        </w:rPr>
        <w:br/>
        <w:t xml:space="preserve">  group: "action-check-deployment"</w:t>
      </w:r>
      <w:r>
        <w:rPr>
          <w:rFonts w:ascii="Courier New" w:hAnsi="Courier New"/>
          <w:sz w:val="18"/>
        </w:rPr>
        <w:br/>
        <w:t xml:space="preserve">  cancel-in-progress: true</w:t>
      </w:r>
    </w:p>
    <w:p w:rsidR="00D80259" w:rsidRDefault="00F32D40">
      <w:r>
        <w:t>Ensures only one deployment runs at a time for this group. Older in-progress runs are cancelled when a new one starts.</w:t>
      </w:r>
    </w:p>
    <w:p w:rsidR="00D80259" w:rsidRDefault="00F32D40">
      <w:pPr>
        <w:pStyle w:val="Heading3"/>
      </w:pPr>
      <w:r>
        <w:t>💻 Checkout Source Code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- name: Checkout code</w:t>
      </w:r>
      <w:r>
        <w:rPr>
          <w:rFonts w:ascii="Courier New" w:hAnsi="Courier New"/>
          <w:sz w:val="18"/>
        </w:rPr>
        <w:br/>
        <w:t xml:space="preserve">  uses: actions/checkout@v4</w:t>
      </w:r>
      <w:r>
        <w:rPr>
          <w:rFonts w:ascii="Courier New" w:hAnsi="Courier New"/>
          <w:sz w:val="18"/>
        </w:rPr>
        <w:br/>
        <w:t xml:space="preserve">  with:</w:t>
      </w:r>
      <w:r>
        <w:rPr>
          <w:rFonts w:ascii="Courier New" w:hAnsi="Courier New"/>
          <w:sz w:val="18"/>
        </w:rPr>
        <w:br/>
        <w:t xml:space="preserve">    fetch-depth: 0</w:t>
      </w:r>
    </w:p>
    <w:p w:rsidR="00D80259" w:rsidRDefault="00F32D40">
      <w:r>
        <w:t>Checks out the repository so the pipeline can build and deploy the latest code.</w:t>
      </w:r>
    </w:p>
    <w:p w:rsidR="00D80259" w:rsidRDefault="00F32D40">
      <w:pPr>
        <w:pStyle w:val="Heading3"/>
      </w:pPr>
      <w:r>
        <w:t>💻 Node.js Setup &amp; Build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- name: Setup Node.js</w:t>
      </w:r>
      <w:r>
        <w:rPr>
          <w:rFonts w:ascii="Courier New" w:hAnsi="Courier New"/>
          <w:sz w:val="18"/>
        </w:rPr>
        <w:br/>
        <w:t xml:space="preserve">  uses: actions/setup-node@v4</w:t>
      </w:r>
      <w:r>
        <w:rPr>
          <w:rFonts w:ascii="Courier New" w:hAnsi="Courier New"/>
          <w:sz w:val="18"/>
        </w:rPr>
        <w:br/>
        <w:t xml:space="preserve">  with:</w:t>
      </w:r>
      <w:r>
        <w:rPr>
          <w:rFonts w:ascii="Courier New" w:hAnsi="Courier New"/>
          <w:sz w:val="18"/>
        </w:rPr>
        <w:br/>
        <w:t xml:space="preserve">    node-version: '22.15.0'</w:t>
      </w:r>
      <w:r>
        <w:rPr>
          <w:rFonts w:ascii="Courier New" w:hAnsi="Courier New"/>
          <w:sz w:val="18"/>
        </w:rPr>
        <w:br/>
        <w:t xml:space="preserve">    cache: 'npm'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name: Install dependencies</w:t>
      </w:r>
      <w:r>
        <w:rPr>
          <w:rFonts w:ascii="Courier New" w:hAnsi="Courier New"/>
          <w:sz w:val="18"/>
        </w:rPr>
        <w:br/>
        <w:t xml:space="preserve">  run: npm install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- name: Build application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run: npm run build</w:t>
      </w:r>
      <w:r>
        <w:rPr>
          <w:rFonts w:ascii="Courier New" w:hAnsi="Courier New"/>
          <w:sz w:val="18"/>
        </w:rPr>
        <w:br/>
        <w:t xml:space="preserve">  env:</w:t>
      </w:r>
      <w:r>
        <w:rPr>
          <w:rFonts w:ascii="Courier New" w:hAnsi="Courier New"/>
          <w:sz w:val="18"/>
        </w:rPr>
        <w:br/>
        <w:t xml:space="preserve">    NODE_ENV: production</w:t>
      </w:r>
    </w:p>
    <w:p w:rsidR="00D80259" w:rsidRDefault="00F32D40">
      <w:r>
        <w:t>Installs Node.js, installs dependencies, and runs the production build. This is the 'Build in GitHub' phase.</w:t>
      </w:r>
    </w:p>
    <w:p w:rsidR="00D80259" w:rsidRDefault="00F32D40">
      <w:pPr>
        <w:pStyle w:val="Heading3"/>
      </w:pPr>
      <w:r>
        <w:t>💻 AWS Credentials Setup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- name: Configure AWS credentials</w:t>
      </w:r>
      <w:r>
        <w:rPr>
          <w:rFonts w:ascii="Courier New" w:hAnsi="Courier New"/>
          <w:sz w:val="18"/>
        </w:rPr>
        <w:br/>
        <w:t xml:space="preserve">  uses: aws-actions/configure-aws-credentials@v4</w:t>
      </w:r>
      <w:r>
        <w:rPr>
          <w:rFonts w:ascii="Courier New" w:hAnsi="Courier New"/>
          <w:sz w:val="18"/>
        </w:rPr>
        <w:br/>
        <w:t xml:space="preserve">  with:</w:t>
      </w:r>
      <w:r>
        <w:rPr>
          <w:rFonts w:ascii="Courier New" w:hAnsi="Courier New"/>
          <w:sz w:val="18"/>
        </w:rPr>
        <w:br/>
        <w:t xml:space="preserve">    aws-access-key-id: ${{ secrets.AWS_ACCESS_KEY_ID }}</w:t>
      </w:r>
      <w:r>
        <w:rPr>
          <w:rFonts w:ascii="Courier New" w:hAnsi="Courier New"/>
          <w:sz w:val="18"/>
        </w:rPr>
        <w:br/>
        <w:t xml:space="preserve">    aws-secret-access-key: ${{ secrets.AWS_SECRET_ACCESS_KEY }}</w:t>
      </w:r>
      <w:r>
        <w:rPr>
          <w:rFonts w:ascii="Courier New" w:hAnsi="Courier New"/>
          <w:sz w:val="18"/>
        </w:rPr>
        <w:br/>
        <w:t xml:space="preserve">    aws-region: ${{ secrets.AWS_REGION }}</w:t>
      </w:r>
    </w:p>
    <w:p w:rsidR="00D80259" w:rsidRDefault="00F32D40">
      <w:r>
        <w:t>Configures AWS CLI using secure GitHub Secrets so the workflow can interact with AWS services like S3 and CloudFront.</w:t>
      </w:r>
    </w:p>
    <w:p w:rsidR="00D80259" w:rsidRDefault="00F32D40">
      <w:pPr>
        <w:pStyle w:val="Heading3"/>
      </w:pPr>
      <w:r>
        <w:t>💻 S3 Deployment (Remove + Copy)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- name: Deploy to S3 bucket</w:t>
      </w:r>
      <w:r>
        <w:rPr>
          <w:rFonts w:ascii="Courier New" w:hAnsi="Courier New"/>
          <w:sz w:val="18"/>
        </w:rPr>
        <w:br/>
        <w:t xml:space="preserve">  run: |</w:t>
      </w:r>
      <w:r>
        <w:rPr>
          <w:rFonts w:ascii="Courier New" w:hAnsi="Courier New"/>
          <w:sz w:val="18"/>
        </w:rPr>
        <w:br/>
        <w:t xml:space="preserve">    aws s3 rm s3://${{ secrets.S3_BUCKET_NAME }}/ --recursive</w:t>
      </w:r>
      <w:r>
        <w:rPr>
          <w:rFonts w:ascii="Courier New" w:hAnsi="Courier New"/>
          <w:sz w:val="18"/>
        </w:rPr>
        <w:br/>
        <w:t xml:space="preserve">    aws s3 cp build/ s3://${{ secrets.S3_BUCKET_NAME }}/ --recursive</w:t>
      </w:r>
    </w:p>
    <w:p w:rsidR="00D80259" w:rsidRDefault="00F32D40">
      <w:r>
        <w:t>First removes existing files from the S3 bucket ('remove existing file'), then copies the new build output ('copy new build file in S3').</w:t>
      </w:r>
    </w:p>
    <w:p w:rsidR="00D80259" w:rsidRDefault="00F32D40">
      <w:pPr>
        <w:pStyle w:val="Heading3"/>
      </w:pPr>
      <w:r>
        <w:t>💻 CloudFront Invalidation (CDN Refresh)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- name: Invalidate CloudFront cache</w:t>
      </w:r>
      <w:r>
        <w:rPr>
          <w:rFonts w:ascii="Courier New" w:hAnsi="Courier New"/>
          <w:sz w:val="18"/>
        </w:rPr>
        <w:br/>
        <w:t xml:space="preserve">  if: ${{ vars.CLOUDFRONT_DISTRIBUTION_ID != '' }}</w:t>
      </w:r>
      <w:r>
        <w:rPr>
          <w:rFonts w:ascii="Courier New" w:hAnsi="Courier New"/>
          <w:sz w:val="18"/>
        </w:rPr>
        <w:br/>
        <w:t xml:space="preserve">  run: |</w:t>
      </w:r>
      <w:r>
        <w:rPr>
          <w:rFonts w:ascii="Courier New" w:hAnsi="Courier New"/>
          <w:sz w:val="18"/>
        </w:rPr>
        <w:br/>
        <w:t xml:space="preserve">    aws cloudfront create-invalidation --distribution-id ${{ vars.CLOUDFRONT_DISTRIBUTION_ID }} --paths "/*" </w:t>
      </w:r>
    </w:p>
    <w:p w:rsidR="00D80259" w:rsidRDefault="00F32D40">
      <w:r>
        <w:t>Invalidates the CDN cache so that each user gets the new files quickly ('cdn individual for quick refresh').</w:t>
      </w:r>
    </w:p>
    <w:p w:rsidR="00D80259" w:rsidRDefault="00F32D40">
      <w:pPr>
        <w:pStyle w:val="Heading3"/>
      </w:pPr>
      <w:r>
        <w:t>💻 Slack Success Notification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- name: Notify deployment success</w:t>
      </w:r>
      <w:r>
        <w:rPr>
          <w:rFonts w:ascii="Courier New" w:hAnsi="Courier New"/>
          <w:sz w:val="18"/>
        </w:rPr>
        <w:br/>
        <w:t xml:space="preserve">  if: success() &amp;&amp; env.SLACK_WEBHOOK_URL != ''</w:t>
      </w:r>
      <w:r>
        <w:rPr>
          <w:rFonts w:ascii="Courier New" w:hAnsi="Courier New"/>
          <w:sz w:val="18"/>
        </w:rPr>
        <w:br/>
        <w:t xml:space="preserve">  uses: 8398a7/action-slack@v3</w:t>
      </w:r>
      <w:r>
        <w:rPr>
          <w:rFonts w:ascii="Courier New" w:hAnsi="Courier New"/>
          <w:sz w:val="18"/>
        </w:rPr>
        <w:br/>
        <w:t xml:space="preserve">  with:</w:t>
      </w:r>
      <w:r>
        <w:rPr>
          <w:rFonts w:ascii="Courier New" w:hAnsi="Courier New"/>
          <w:sz w:val="18"/>
        </w:rPr>
        <w:br/>
        <w:t xml:space="preserve">    status: success</w:t>
      </w:r>
      <w:r>
        <w:rPr>
          <w:rFonts w:ascii="Courier New" w:hAnsi="Courier New"/>
          <w:sz w:val="18"/>
        </w:rPr>
        <w:br/>
        <w:t xml:space="preserve">    channel: '#deployments'</w:t>
      </w:r>
      <w:r>
        <w:rPr>
          <w:rFonts w:ascii="Courier New" w:hAnsi="Courier New"/>
          <w:sz w:val="18"/>
        </w:rPr>
        <w:br/>
        <w:t xml:space="preserve">    text: |</w:t>
      </w:r>
      <w:r>
        <w:rPr>
          <w:rFonts w:ascii="Courier New" w:hAnsi="Courier New"/>
          <w:sz w:val="18"/>
        </w:rPr>
        <w:br/>
        <w:t xml:space="preserve">      Development deployment to S3 successful!</w:t>
      </w:r>
      <w:r>
        <w:rPr>
          <w:rFonts w:ascii="Courier New" w:hAnsi="Courier New"/>
          <w:sz w:val="18"/>
        </w:rPr>
        <w:br/>
        <w:t xml:space="preserve">  env:</w:t>
      </w:r>
      <w:r>
        <w:rPr>
          <w:rFonts w:ascii="Courier New" w:hAnsi="Courier New"/>
          <w:sz w:val="18"/>
        </w:rPr>
        <w:br/>
        <w:t xml:space="preserve">    SLACK_WEBHOOK_URL: ${{ secrets.SLACK_WEBHOOK_URL }}</w:t>
      </w:r>
    </w:p>
    <w:p w:rsidR="00D80259" w:rsidRDefault="00F32D40">
      <w:r>
        <w:t>Sends a Slack message when the deployment succeeds ('notification for success').</w:t>
      </w:r>
    </w:p>
    <w:p w:rsidR="00D80259" w:rsidRDefault="00F32D40">
      <w:pPr>
        <w:pStyle w:val="Heading3"/>
      </w:pPr>
      <w:r>
        <w:lastRenderedPageBreak/>
        <w:t>💻 Slack Failure Notification</w:t>
      </w:r>
    </w:p>
    <w:p w:rsidR="00D80259" w:rsidRDefault="00F32D40">
      <w:pPr>
        <w:shd w:val="clear" w:color="auto" w:fill="DDDDDD"/>
      </w:pPr>
      <w:r>
        <w:rPr>
          <w:rFonts w:ascii="Courier New" w:hAnsi="Courier New"/>
          <w:sz w:val="18"/>
        </w:rPr>
        <w:t>- name: Notify deployment failure</w:t>
      </w:r>
      <w:r>
        <w:rPr>
          <w:rFonts w:ascii="Courier New" w:hAnsi="Courier New"/>
          <w:sz w:val="18"/>
        </w:rPr>
        <w:br/>
        <w:t xml:space="preserve">  if: failure() &amp;&amp; env.SLACK_WEBHOOK_URL != ''</w:t>
      </w:r>
      <w:r>
        <w:rPr>
          <w:rFonts w:ascii="Courier New" w:hAnsi="Courier New"/>
          <w:sz w:val="18"/>
        </w:rPr>
        <w:br/>
        <w:t xml:space="preserve">  uses: 8398a7/action-slack@v3</w:t>
      </w:r>
      <w:r>
        <w:rPr>
          <w:rFonts w:ascii="Courier New" w:hAnsi="Courier New"/>
          <w:sz w:val="18"/>
        </w:rPr>
        <w:br/>
        <w:t xml:space="preserve">  with:</w:t>
      </w:r>
      <w:r>
        <w:rPr>
          <w:rFonts w:ascii="Courier New" w:hAnsi="Courier New"/>
          <w:sz w:val="18"/>
        </w:rPr>
        <w:br/>
        <w:t xml:space="preserve">    status: failure</w:t>
      </w:r>
      <w:r>
        <w:rPr>
          <w:rFonts w:ascii="Courier New" w:hAnsi="Courier New"/>
          <w:sz w:val="18"/>
        </w:rPr>
        <w:br/>
        <w:t xml:space="preserve">    channel: '#deployments'</w:t>
      </w:r>
      <w:r>
        <w:rPr>
          <w:rFonts w:ascii="Courier New" w:hAnsi="Courier New"/>
          <w:sz w:val="18"/>
        </w:rPr>
        <w:br/>
        <w:t xml:space="preserve">    text: |</w:t>
      </w:r>
      <w:r>
        <w:rPr>
          <w:rFonts w:ascii="Courier New" w:hAnsi="Courier New"/>
          <w:sz w:val="18"/>
        </w:rPr>
        <w:br/>
        <w:t xml:space="preserve">      Development deployment to S3 failed!</w:t>
      </w:r>
      <w:r>
        <w:rPr>
          <w:rFonts w:ascii="Courier New" w:hAnsi="Courier New"/>
          <w:sz w:val="18"/>
        </w:rPr>
        <w:br/>
        <w:t xml:space="preserve">      [View Logs](${{ github.server_url }}/${{ github.repository }}/actions/runs/${{ github.run_id }})</w:t>
      </w:r>
      <w:r>
        <w:rPr>
          <w:rFonts w:ascii="Courier New" w:hAnsi="Courier New"/>
          <w:sz w:val="18"/>
        </w:rPr>
        <w:br/>
        <w:t xml:space="preserve">  env:</w:t>
      </w:r>
      <w:r>
        <w:rPr>
          <w:rFonts w:ascii="Courier New" w:hAnsi="Courier New"/>
          <w:sz w:val="18"/>
        </w:rPr>
        <w:br/>
        <w:t xml:space="preserve">    SLACK_WEBHOOK_URL: ${{ secrets.SLACK_WEBHOOK_URL }}</w:t>
      </w:r>
    </w:p>
    <w:p w:rsidR="00D80259" w:rsidRDefault="00F32D40">
      <w:r>
        <w:t>Sends a Slack alert with a log link when something goes wrong ('notification for failure').</w:t>
      </w:r>
    </w:p>
    <w:p w:rsidR="006E6B8C" w:rsidRDefault="006E6B8C"/>
    <w:p w:rsidR="00D80259" w:rsidRDefault="00F32D40">
      <w:pPr>
        <w:pStyle w:val="Heading2"/>
      </w:pPr>
      <w:r>
        <w:t>🧩 Deployment Architecture Flow (Step-by-Step)</w:t>
      </w:r>
    </w:p>
    <w:p w:rsidR="0076214B" w:rsidRPr="0076214B" w:rsidRDefault="0076214B" w:rsidP="0076214B"/>
    <w:p w:rsidR="00B77E22" w:rsidRPr="00B77E22" w:rsidRDefault="00B77E22" w:rsidP="00B77E22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https://lh3.googleusercontent.com/gg-dl/ABS2GSk8Rq1xr-pOFS3-Ak_74U-jFsTu-Dj4XlY0y8_FKk2nQ9whtQNxVACoSrErY04Ti58z1_CVQDmiK_770BXiAkCJJOs68W5_VVUpqcQcHc-Zpo7-wd8Gzux5v06N7rVy66gDu2j_POb7SvameRMw7gnUSKzb_9793YiqdfXvNe6-eWjF=s1024-rj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EF834" id="Rectangle 2" o:spid="_x0000_s1026" alt="https://lh3.googleusercontent.com/gg-dl/ABS2GSk8Rq1xr-pOFS3-Ak_74U-jFsTu-Dj4XlY0y8_FKk2nQ9whtQNxVACoSrErY04Ti58z1_CVQDmiK_770BXiAkCJJOs68W5_VVUpqcQcHc-Zpo7-wd8Gzux5v06N7rVy66gDu2j_POb7SvameRMw7gnUSKzb_9793YiqdfXvNe6-eWjF=s1024-rj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5Eme438DAAClBgAADgAAAAAAAAAAAAAAAAAuAgAAZHJzL2Uyb0RvYy54&#10;bWxQSwECLQAUAAYACAAAACEATKDpLNgAAAADAQAADwAAAAAAAAAAAAAAAADZBQAAZHJzL2Rvd25y&#10;ZXYueG1sUEsFBgAAAAAEAAQA8wAAAN4GAAAAAA==&#10;" filled="f" stroked="f">
                <o:lock v:ext="edit" aspectratio="t"/>
                <w10:anchorlock/>
              </v:rect>
            </w:pict>
          </mc:Fallback>
        </mc:AlternateContent>
      </w:r>
      <w:r w:rsidRPr="00B77E22">
        <w:rPr>
          <w:noProof/>
        </w:rPr>
        <w:drawing>
          <wp:inline distT="0" distB="0" distL="0" distR="0">
            <wp:extent cx="4743450" cy="2950210"/>
            <wp:effectExtent l="0" t="0" r="0" b="2540"/>
            <wp:docPr id="3" name="Picture 3" descr="C:\Users\Dell\Downloads\Gemini_Generated_Image_vrwxpnvrwxpnvrw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Gemini_Generated_Image_vrwxpnvrwxpnvrwx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898" cy="295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2611" w:rsidRDefault="00542611" w:rsidP="00542611">
      <w:pPr>
        <w:pStyle w:val="NormalWeb"/>
      </w:pPr>
    </w:p>
    <w:p w:rsidR="00D80259" w:rsidRDefault="00D80259"/>
    <w:sectPr w:rsidR="00D802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2611"/>
    <w:rsid w:val="006E6B8C"/>
    <w:rsid w:val="0076214B"/>
    <w:rsid w:val="00AA1D8D"/>
    <w:rsid w:val="00B059F2"/>
    <w:rsid w:val="00B47730"/>
    <w:rsid w:val="00B77E22"/>
    <w:rsid w:val="00B83F18"/>
    <w:rsid w:val="00C65893"/>
    <w:rsid w:val="00CB0664"/>
    <w:rsid w:val="00D80259"/>
    <w:rsid w:val="00F32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0B3603-95C6-44D5-B9C2-CEBA4FE5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42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F01C25-F941-4D24-92C5-C4DAECD65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9</cp:revision>
  <dcterms:created xsi:type="dcterms:W3CDTF">2025-11-14T10:01:00Z</dcterms:created>
  <dcterms:modified xsi:type="dcterms:W3CDTF">2025-11-14T11:39:00Z</dcterms:modified>
  <cp:category/>
</cp:coreProperties>
</file>