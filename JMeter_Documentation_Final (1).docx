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D54" w:rsidRDefault="003A7279">
      <w:pPr>
        <w:pStyle w:val="Heading1"/>
      </w:pPr>
      <w:r>
        <w:t>JMETER SETUP (Ubuntu)</w:t>
      </w:r>
    </w:p>
    <w:p w:rsidR="00575D54" w:rsidRDefault="003A7279">
      <w:r>
        <w:t>This document provides a complete step-by-step guide to install and configure Apache JMeter on Ubuntu. Follow the instructions carefully to ensure JMeter is installed and working properly on your system.</w:t>
      </w:r>
    </w:p>
    <w:p w:rsidR="00575D54" w:rsidRDefault="003A7279">
      <w:pPr>
        <w:pStyle w:val="Heading2"/>
      </w:pPr>
      <w:r>
        <w:t xml:space="preserve">STEP 1 : CREATING NEW </w:t>
      </w:r>
      <w:r>
        <w:t>DIRECTORY</w:t>
      </w:r>
    </w:p>
    <w:p w:rsidR="00575D54" w:rsidRDefault="003A7279">
      <w:r>
        <w:t>1. Open Terminal</w:t>
      </w:r>
    </w:p>
    <w:p w:rsidR="00575D54" w:rsidRDefault="003A7279">
      <w:r>
        <w:t>2. Create a new parent directory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mkdir opt</w:t>
      </w:r>
    </w:p>
    <w:p w:rsidR="00575D54" w:rsidRDefault="003A7279">
      <w:pPr>
        <w:ind w:left="400"/>
      </w:pPr>
      <w:r>
        <w:rPr>
          <w:rFonts w:ascii="Courier New" w:hAnsi="Courier New"/>
        </w:rPr>
        <w:t>cd opt/</w:t>
      </w:r>
    </w:p>
    <w:p w:rsidR="00575D54" w:rsidRDefault="003A7279">
      <w:r>
        <w:t>Create one sub directory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mkdir jmeter</w:t>
      </w:r>
    </w:p>
    <w:p w:rsidR="00575D54" w:rsidRDefault="003A7279">
      <w:r>
        <w:t>The path should be like</w:t>
      </w:r>
      <w:r w:rsidR="0069177E">
        <w:t xml:space="preserve"> </w:t>
      </w:r>
    </w:p>
    <w:p w:rsidR="0069177E" w:rsidRDefault="0069177E">
      <w:r w:rsidRPr="0069177E">
        <w:drawing>
          <wp:inline distT="0" distB="0" distL="0" distR="0" wp14:anchorId="05A58F9C" wp14:editId="66F1C7F7">
            <wp:extent cx="3391373" cy="371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54" w:rsidRDefault="003A7279">
      <w:pPr>
        <w:pStyle w:val="Heading2"/>
      </w:pPr>
      <w:r>
        <w:t>Step 2: Verify or Install Java</w:t>
      </w:r>
    </w:p>
    <w:p w:rsidR="00575D54" w:rsidRDefault="003A7279">
      <w:r>
        <w:t>Apache JMeter requires Java to run.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java -version</w:t>
      </w:r>
    </w:p>
    <w:p w:rsidR="00575D54" w:rsidRDefault="003A7279">
      <w:r>
        <w:t>If Java is not insta</w:t>
      </w:r>
      <w:r>
        <w:t>lled: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sudo apt install openjdk-17-jdk</w:t>
      </w:r>
    </w:p>
    <w:p w:rsidR="00575D54" w:rsidRDefault="003A7279">
      <w:r>
        <w:t>After java installation kindly re-check with this command</w:t>
      </w:r>
    </w:p>
    <w:p w:rsidR="00575D54" w:rsidRDefault="003A7279">
      <w:r>
        <w:t>cmd:</w:t>
      </w:r>
    </w:p>
    <w:p w:rsidR="00575D54" w:rsidRDefault="003A7279">
      <w:pPr>
        <w:ind w:left="400"/>
        <w:rPr>
          <w:rFonts w:ascii="Courier New" w:hAnsi="Courier New"/>
        </w:rPr>
      </w:pPr>
      <w:proofErr w:type="gramStart"/>
      <w:r>
        <w:rPr>
          <w:rFonts w:ascii="Courier New" w:hAnsi="Courier New"/>
        </w:rPr>
        <w:t>java</w:t>
      </w:r>
      <w:proofErr w:type="gramEnd"/>
      <w:r>
        <w:rPr>
          <w:rFonts w:ascii="Courier New" w:hAnsi="Courier New"/>
        </w:rPr>
        <w:t xml:space="preserve"> </w:t>
      </w:r>
      <w:r w:rsidR="0069177E">
        <w:rPr>
          <w:rFonts w:ascii="Courier New" w:hAnsi="Courier New"/>
        </w:rPr>
        <w:t>–</w:t>
      </w:r>
      <w:r>
        <w:rPr>
          <w:rFonts w:ascii="Courier New" w:hAnsi="Courier New"/>
        </w:rPr>
        <w:t>version</w:t>
      </w:r>
    </w:p>
    <w:p w:rsidR="0069177E" w:rsidRDefault="0069177E">
      <w:pPr>
        <w:ind w:left="400"/>
        <w:rPr>
          <w:rFonts w:ascii="Courier New" w:hAnsi="Courier New"/>
        </w:rPr>
      </w:pPr>
      <w:r w:rsidRPr="0069177E">
        <w:rPr>
          <w:rFonts w:ascii="Courier New" w:hAnsi="Courier New"/>
        </w:rPr>
        <w:lastRenderedPageBreak/>
        <w:drawing>
          <wp:inline distT="0" distB="0" distL="0" distR="0" wp14:anchorId="7800F21E" wp14:editId="5D5274F1">
            <wp:extent cx="5486400" cy="710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7E" w:rsidRDefault="0069177E">
      <w:pPr>
        <w:ind w:left="400"/>
      </w:pPr>
    </w:p>
    <w:p w:rsidR="00575D54" w:rsidRDefault="003A7279">
      <w:pPr>
        <w:pStyle w:val="Heading2"/>
      </w:pPr>
      <w:r>
        <w:t>Step 3: Download and Extract JMeter</w:t>
      </w:r>
    </w:p>
    <w:p w:rsidR="00575D54" w:rsidRDefault="003A7279">
      <w:r>
        <w:t>The directory should inside Jmeter</w:t>
      </w:r>
    </w:p>
    <w:p w:rsidR="00575D54" w:rsidRDefault="003A7279">
      <w:r>
        <w:t>Mention the Below commands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wget https://downloads.apache.org</w:t>
      </w:r>
      <w:r>
        <w:rPr>
          <w:rFonts w:ascii="Courier New" w:hAnsi="Courier New"/>
        </w:rPr>
        <w:t>/jmeter/binaries/apache-jmeter-5.6.3.tgz</w:t>
      </w:r>
    </w:p>
    <w:p w:rsidR="00575D54" w:rsidRDefault="003A7279">
      <w:pPr>
        <w:ind w:left="400"/>
      </w:pPr>
      <w:r>
        <w:rPr>
          <w:rFonts w:ascii="Courier New" w:hAnsi="Courier New"/>
        </w:rPr>
        <w:t>tar -xvzf apache-jmeter-5.6.3.tgz</w:t>
      </w:r>
    </w:p>
    <w:p w:rsidR="00575D54" w:rsidRDefault="003A7279">
      <w:r>
        <w:t>The above tar command will extract the file</w:t>
      </w:r>
    </w:p>
    <w:p w:rsidR="00575D54" w:rsidRDefault="003A7279">
      <w:pPr>
        <w:pStyle w:val="Heading2"/>
      </w:pPr>
      <w:r>
        <w:t>Step 4: Set Environment Variables</w:t>
      </w:r>
    </w:p>
    <w:p w:rsidR="00575D54" w:rsidRDefault="003A7279">
      <w:r>
        <w:t>To make JMeter accessible from anywhere, add it to your PATH. Replace the path with where you extracted</w:t>
      </w:r>
      <w:r>
        <w:t xml:space="preserve"> JMeter.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echo 'export PATH=$PATH:/opt/apache-jmeter-5.6.3/bin'</w:t>
      </w:r>
    </w:p>
    <w:p w:rsidR="00575D54" w:rsidRDefault="003A7279">
      <w:r>
        <w:t># Path = mention your apache-jmeter path</w:t>
      </w:r>
    </w:p>
    <w:p w:rsidR="00575D54" w:rsidRDefault="003A7279">
      <w:r>
        <w:t>After this step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source ~/.bashrc</w:t>
      </w:r>
    </w:p>
    <w:p w:rsidR="00575D54" w:rsidRDefault="003A7279">
      <w:pPr>
        <w:pStyle w:val="Heading2"/>
      </w:pPr>
      <w:r>
        <w:t>Step 5: Verify Installation</w:t>
      </w:r>
    </w:p>
    <w:p w:rsidR="00575D54" w:rsidRDefault="003A7279">
      <w:r>
        <w:t>Check if JMeter is installed correctly by running this command</w:t>
      </w:r>
    </w:p>
    <w:p w:rsidR="00575D54" w:rsidRDefault="003A7279">
      <w:r>
        <w:t>cmd:</w:t>
      </w:r>
    </w:p>
    <w:p w:rsidR="00575D54" w:rsidRDefault="003A7279">
      <w:pPr>
        <w:ind w:left="400"/>
        <w:rPr>
          <w:rFonts w:ascii="Courier New" w:hAnsi="Courier New"/>
        </w:rPr>
      </w:pPr>
      <w:proofErr w:type="gramStart"/>
      <w:r>
        <w:rPr>
          <w:rFonts w:ascii="Courier New" w:hAnsi="Courier New"/>
        </w:rPr>
        <w:t>jmeter</w:t>
      </w:r>
      <w:proofErr w:type="gramEnd"/>
      <w:r>
        <w:rPr>
          <w:rFonts w:ascii="Courier New" w:hAnsi="Courier New"/>
        </w:rPr>
        <w:t xml:space="preserve"> -versi</w:t>
      </w:r>
      <w:r>
        <w:rPr>
          <w:rFonts w:ascii="Courier New" w:hAnsi="Courier New"/>
        </w:rPr>
        <w:t xml:space="preserve">on (or) </w:t>
      </w:r>
      <w:proofErr w:type="spellStart"/>
      <w:r>
        <w:rPr>
          <w:rFonts w:ascii="Courier New" w:hAnsi="Courier New"/>
        </w:rPr>
        <w:t>jmeter</w:t>
      </w:r>
      <w:proofErr w:type="spellEnd"/>
      <w:r>
        <w:rPr>
          <w:rFonts w:ascii="Courier New" w:hAnsi="Courier New"/>
        </w:rPr>
        <w:t xml:space="preserve"> </w:t>
      </w:r>
      <w:r w:rsidR="0069177E">
        <w:rPr>
          <w:rFonts w:ascii="Courier New" w:hAnsi="Courier New"/>
        </w:rPr>
        <w:t>–</w:t>
      </w:r>
      <w:r>
        <w:rPr>
          <w:rFonts w:ascii="Courier New" w:hAnsi="Courier New"/>
        </w:rPr>
        <w:t>v</w:t>
      </w:r>
    </w:p>
    <w:p w:rsidR="0069177E" w:rsidRDefault="0069177E">
      <w:pPr>
        <w:ind w:left="400"/>
      </w:pPr>
      <w:r w:rsidRPr="0069177E">
        <w:lastRenderedPageBreak/>
        <w:drawing>
          <wp:inline distT="0" distB="0" distL="0" distR="0" wp14:anchorId="36ED6026" wp14:editId="6526B067">
            <wp:extent cx="5486400" cy="896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54" w:rsidRDefault="003A7279">
      <w:pPr>
        <w:pStyle w:val="Heading2"/>
      </w:pPr>
      <w:r>
        <w:t xml:space="preserve">Step </w:t>
      </w:r>
      <w:proofErr w:type="gramStart"/>
      <w:r>
        <w:t>6 :</w:t>
      </w:r>
      <w:proofErr w:type="gramEnd"/>
      <w:r>
        <w:t xml:space="preserve"> Moving Local JMeter Script File into Server</w:t>
      </w:r>
    </w:p>
    <w:p w:rsidR="00575D54" w:rsidRDefault="003A7279">
      <w:r>
        <w:t>Just drag the folder from left to right</w:t>
      </w:r>
    </w:p>
    <w:p w:rsidR="0069177E" w:rsidRDefault="0069177E">
      <w:r w:rsidRPr="0069177E">
        <w:drawing>
          <wp:inline distT="0" distB="0" distL="0" distR="0" wp14:anchorId="13FFD029" wp14:editId="0508DDBE">
            <wp:extent cx="5486400" cy="287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54" w:rsidRDefault="003A7279">
      <w:pPr>
        <w:pStyle w:val="Heading2"/>
      </w:pPr>
      <w:r>
        <w:t xml:space="preserve">Step </w:t>
      </w:r>
      <w:proofErr w:type="gramStart"/>
      <w:r>
        <w:t>7 :</w:t>
      </w:r>
      <w:proofErr w:type="gramEnd"/>
      <w:r>
        <w:t xml:space="preserve"> Setting up the local JMeter GUI path</w:t>
      </w:r>
    </w:p>
    <w:p w:rsidR="00575D54" w:rsidRDefault="003A7279">
      <w:r>
        <w:t>In the csv Data Set Config mention the path of the moved JMeter script folder</w:t>
      </w:r>
    </w:p>
    <w:p w:rsidR="00575D54" w:rsidRDefault="003A7279">
      <w:r>
        <w:t>Mention the Threads a</w:t>
      </w:r>
      <w:r>
        <w:t>nd save the GUI Apache Application in your PC</w:t>
      </w:r>
    </w:p>
    <w:p w:rsidR="00575D54" w:rsidRDefault="003A7279">
      <w:r>
        <w:t>Then move the jmx file from local to server</w:t>
      </w:r>
    </w:p>
    <w:p w:rsidR="00575D54" w:rsidRDefault="003A7279">
      <w:r>
        <w:t xml:space="preserve">Every time </w:t>
      </w:r>
      <w:proofErr w:type="gramStart"/>
      <w:r>
        <w:t>When</w:t>
      </w:r>
      <w:proofErr w:type="gramEnd"/>
      <w:r>
        <w:t xml:space="preserve"> you are changing the threads in the GUI interface in Apache JMeter, you have to move the jmx file from local to server.</w:t>
      </w:r>
    </w:p>
    <w:p w:rsidR="0069177E" w:rsidRDefault="0069177E">
      <w:bookmarkStart w:id="0" w:name="_GoBack"/>
      <w:bookmarkEnd w:id="0"/>
    </w:p>
    <w:p w:rsidR="0069177E" w:rsidRDefault="0069177E">
      <w:r w:rsidRPr="0069177E">
        <w:lastRenderedPageBreak/>
        <w:drawing>
          <wp:inline distT="0" distB="0" distL="0" distR="0" wp14:anchorId="051A5290" wp14:editId="196EB182">
            <wp:extent cx="5486400" cy="2663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54" w:rsidRDefault="003A7279">
      <w:pPr>
        <w:pStyle w:val="Heading2"/>
      </w:pPr>
      <w:r>
        <w:t>Step 8: Running JMeter in Non-</w:t>
      </w:r>
      <w:r>
        <w:t>GUI Mode</w:t>
      </w:r>
    </w:p>
    <w:p w:rsidR="00575D54" w:rsidRDefault="003A7279">
      <w:r>
        <w:t>To execute a test plan in non-GUI mode (recommended for servers or automation),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>jmeter -n -t "/var/opt/jmeter/jmeter_script/mtv_script.jmx" -l "/var/opt/jmeter/jmeter_script/Reports/jtl_files/1"</w:t>
      </w:r>
    </w:p>
    <w:p w:rsidR="00575D54" w:rsidRDefault="003A7279">
      <w:r>
        <w:t xml:space="preserve">-n = Runs JMeter without opening the graphical </w:t>
      </w:r>
      <w:r>
        <w:t>interface — useful for automation, CI/CD pipelines, or servers.</w:t>
      </w:r>
    </w:p>
    <w:p w:rsidR="00575D54" w:rsidRDefault="003A7279">
      <w:r>
        <w:t>-t = Specifies the path to your JMeter test plan file.</w:t>
      </w:r>
    </w:p>
    <w:p w:rsidR="00575D54" w:rsidRDefault="003A7279">
      <w:r>
        <w:t>-l = Defines where JMeter will store the test execution results.</w:t>
      </w:r>
    </w:p>
    <w:p w:rsidR="00575D54" w:rsidRDefault="003A7279">
      <w:r>
        <w:t>cmd:</w:t>
      </w:r>
    </w:p>
    <w:p w:rsidR="00575D54" w:rsidRDefault="003A7279">
      <w:pPr>
        <w:ind w:left="400"/>
      </w:pPr>
      <w:r>
        <w:rPr>
          <w:rFonts w:ascii="Courier New" w:hAnsi="Courier New"/>
        </w:rPr>
        <w:t xml:space="preserve">jmeter -g "/var/opt/jmeter/jmeter_script/Reports/jtl_files/1" -o </w:t>
      </w:r>
      <w:r>
        <w:rPr>
          <w:rFonts w:ascii="Courier New" w:hAnsi="Courier New"/>
        </w:rPr>
        <w:t>"/var/opt/jmeter/jmeter_script/Reports/html_report/1_users"</w:t>
      </w:r>
    </w:p>
    <w:p w:rsidR="00575D54" w:rsidRDefault="003A7279">
      <w:pPr>
        <w:pStyle w:val="Heading2"/>
      </w:pPr>
      <w:r>
        <w:t>Step 9: Move the HTML Report Folder from Server to Local</w:t>
      </w:r>
    </w:p>
    <w:p w:rsidR="00575D54" w:rsidRDefault="003A7279">
      <w:r>
        <w:t>For this "/var/opt/jmeter/jmeter_script/Reports/html_report/1_users" you have to mention the HTML folder path.</w:t>
      </w:r>
    </w:p>
    <w:p w:rsidR="00575D54" w:rsidRDefault="003A7279">
      <w:r>
        <w:t xml:space="preserve">Move the HTML report folder </w:t>
      </w:r>
      <w:r>
        <w:t>from server to local.</w:t>
      </w:r>
    </w:p>
    <w:sectPr w:rsidR="00575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279"/>
    <w:rsid w:val="00575D54"/>
    <w:rsid w:val="006917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286A40-A067-4BEF-9E5F-6845854E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6A3908-6B73-42A4-AE65-66D8BA349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2025-10-29T12:52:00Z</dcterms:created>
  <dcterms:modified xsi:type="dcterms:W3CDTF">2025-10-29T12:52:00Z</dcterms:modified>
  <cp:category/>
</cp:coreProperties>
</file>